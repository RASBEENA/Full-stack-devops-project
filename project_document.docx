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ClopsAcademy Project Documentation</w:t>
      </w:r>
    </w:p>
    <w:p>
      <w:r>
        <w:t>End-to-End Build, Deployment &amp; Data Flow Guide</w:t>
      </w:r>
    </w:p>
    <w:p/>
    <w:p>
      <w:r>
        <w:t>1. Project Overview</w:t>
      </w:r>
    </w:p>
    <w:p>
      <w:r>
        <w:t>This project demonstrates a complete DevOps workflow including local build, AWS deployment, backend execution, and database integration.</w:t>
      </w:r>
    </w:p>
    <w:p/>
    <w:p>
      <w:r>
        <w:t>2. Local Setup (Git Bash)</w:t>
      </w:r>
    </w:p>
    <w:p>
      <w:r>
        <w:t>git clone https://github.com/&lt;organization&gt;/&lt;repository-name&gt;.git</w:t>
      </w:r>
    </w:p>
    <w:p>
      <w:r>
        <w:t>cd &lt;repository-name&gt;</w:t>
      </w:r>
    </w:p>
    <w:p/>
    <w:p>
      <w:r>
        <w:t>cd frontend</w:t>
      </w:r>
    </w:p>
    <w:p>
      <w:r>
        <w:t>npm install</w:t>
      </w:r>
    </w:p>
    <w:p>
      <w:r>
        <w:t>npm run build</w:t>
      </w:r>
    </w:p>
    <w:p/>
    <w:p>
      <w:r>
        <w:t>3. Copy Build to AWS</w:t>
      </w:r>
    </w:p>
    <w:p>
      <w:r>
        <w:t>scp -i &lt;key.pem&gt; -r build/ ec2-user@&lt;public-ip&gt;:/home/ec2-user/</w:t>
      </w:r>
    </w:p>
    <w:p/>
    <w:p>
      <w:r>
        <w:t>4. AWS Setup</w:t>
      </w:r>
    </w:p>
    <w:p>
      <w:r>
        <w:t>ssh -i &lt;key.pem&gt; ec2-user@&lt;public-ip&gt;</w:t>
      </w:r>
    </w:p>
    <w:p/>
    <w:p>
      <w:r>
        <w:t>sudo yum update -y</w:t>
      </w:r>
    </w:p>
    <w:p>
      <w:r>
        <w:t>sudo yum install git -y</w:t>
      </w:r>
    </w:p>
    <w:p>
      <w:r>
        <w:t>sudo yum install nginx -y</w:t>
      </w:r>
    </w:p>
    <w:p>
      <w:r>
        <w:t>sudo yum install nodejs -y</w:t>
      </w:r>
    </w:p>
    <w:p/>
    <w:p>
      <w:r>
        <w:t>5. Frontend Deployment</w:t>
      </w:r>
    </w:p>
    <w:p>
      <w:r>
        <w:t>sudo mv /home/ec2-user/build /usr/share/nginx/html/</w:t>
      </w:r>
    </w:p>
    <w:p>
      <w:r>
        <w:t>sudo systemctl start nginx</w:t>
      </w:r>
    </w:p>
    <w:p>
      <w:r>
        <w:t>sudo systemctl enable nginx</w:t>
      </w:r>
    </w:p>
    <w:p/>
    <w:p>
      <w:r>
        <w:t>Access: http://&lt;public-ip&gt;</w:t>
      </w:r>
    </w:p>
    <w:p/>
    <w:p>
      <w:r>
        <w:t>6. Backend Setup (Port 3000)</w:t>
      </w:r>
    </w:p>
    <w:p>
      <w:r>
        <w:t>git clone https://github.com/&lt;organization&gt;/&lt;repository-name&gt;.git</w:t>
      </w:r>
    </w:p>
    <w:p>
      <w:r>
        <w:t>cd &lt;repository-name&gt;/backend</w:t>
      </w:r>
    </w:p>
    <w:p/>
    <w:p>
      <w:r>
        <w:t>npm install</w:t>
      </w:r>
    </w:p>
    <w:p>
      <w:r>
        <w:t>npm start</w:t>
      </w:r>
    </w:p>
    <w:p/>
    <w:p>
      <w:r>
        <w:t>Backend: http://&lt;public-ip&gt;:3000</w:t>
      </w:r>
    </w:p>
    <w:p/>
    <w:p>
      <w:r>
        <w:t>7. MariaDB Setup</w:t>
      </w:r>
    </w:p>
    <w:p>
      <w:r>
        <w:t>sudo yum install mariadb-server -y</w:t>
      </w:r>
    </w:p>
    <w:p>
      <w:r>
        <w:t>sudo systemctl start mariadb</w:t>
      </w:r>
    </w:p>
    <w:p>
      <w:r>
        <w:t>sudo mysql_secure_installation</w:t>
      </w:r>
    </w:p>
    <w:p/>
    <w:p>
      <w:r>
        <w:t>mysql -u root -p</w:t>
      </w:r>
    </w:p>
    <w:p/>
    <w:p>
      <w:r>
        <w:t>CREATE DATABASE clops_db;</w:t>
      </w:r>
    </w:p>
    <w:p>
      <w:r>
        <w:t>CREATE USER 'clops_user'@'localhost' IDENTIFIED BY 'password';</w:t>
      </w:r>
    </w:p>
    <w:p>
      <w:r>
        <w:t>GRANT ALL PRIVILEGES ON clops_db.* TO 'clops_user'@'localhost';</w:t>
      </w:r>
    </w:p>
    <w:p>
      <w:r>
        <w:t>FLUSH PRIVILEGES;</w:t>
      </w:r>
    </w:p>
    <w:p/>
    <w:p>
      <w:r>
        <w:t>8. Backend Database Integration (index.js)</w:t>
      </w:r>
    </w:p>
    <w:p/>
    <w:p>
      <w:r>
        <w:t>const mysql = require("mysql2");</w:t>
      </w:r>
    </w:p>
    <w:p/>
    <w:p>
      <w:r>
        <w:t>const connection = mysql.createConnection({</w:t>
      </w:r>
    </w:p>
    <w:p>
      <w:r>
        <w:t xml:space="preserve">  host: "localhost",</w:t>
      </w:r>
    </w:p>
    <w:p>
      <w:r>
        <w:t xml:space="preserve">  user: "clops_user",</w:t>
      </w:r>
    </w:p>
    <w:p>
      <w:r>
        <w:t xml:space="preserve">  password: "password",</w:t>
      </w:r>
    </w:p>
    <w:p>
      <w:r>
        <w:t xml:space="preserve">  database: "clops_db"</w:t>
      </w:r>
    </w:p>
    <w:p>
      <w:r>
        <w:t>});</w:t>
      </w:r>
    </w:p>
    <w:p/>
    <w:p>
      <w:r>
        <w:t>9. API Example</w:t>
      </w:r>
    </w:p>
    <w:p/>
    <w:p>
      <w:r>
        <w:t>app.post("/addData", (req, res) =&gt; {</w:t>
      </w:r>
    </w:p>
    <w:p>
      <w:r>
        <w:t xml:space="preserve">  const { name, email } = req.body;</w:t>
      </w:r>
    </w:p>
    <w:p>
      <w:r>
        <w:t xml:space="preserve">  const query = "INSERT INTO users (name, email) VALUES (?, ?)";</w:t>
      </w:r>
    </w:p>
    <w:p>
      <w:r>
        <w:t xml:space="preserve">  connection.query(query, [name, email]);</w:t>
      </w:r>
    </w:p>
    <w:p>
      <w:r>
        <w:t>});</w:t>
      </w:r>
    </w:p>
    <w:p/>
    <w:p>
      <w:r>
        <w:t>10. Workflow</w:t>
      </w:r>
    </w:p>
    <w:p/>
    <w:p>
      <w:r>
        <w:t>Frontend → Backend (3000) → MariaDB → Response → UI</w:t>
      </w:r>
    </w:p>
    <w:p/>
    <w:p>
      <w:r>
        <w:t>11. Verification</w:t>
      </w:r>
    </w:p>
    <w:p>
      <w:r>
        <w:t>Frontend: http://&lt;public-ip&gt;</w:t>
      </w:r>
    </w:p>
    <w:p>
      <w:r>
        <w:t>Backend: http://&lt;public-ip&gt;:3000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